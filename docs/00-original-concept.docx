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ユキミ プロジェクト設計書（初期コンセプト）</w:t>
      </w:r>
    </w:p>
    <w:p>
      <w:r>
        <w:rPr>
          <w:b/>
        </w:rPr>
        <w:t>■ コンセプト</w:t>
        <w:br/>
      </w:r>
      <w:r>
        <w:t>「今日より少しだけ心が軽くなる30秒。」</w:t>
        <w:br/>
      </w:r>
      <w:r>
        <w:t>AIではなく、心に寄り添うシマエナガのキャラクター「ユキミ」を中心に、子どもから大人まで安心して見られるショート動画ブランドを育てる。</w:t>
      </w:r>
    </w:p>
    <w:p>
      <w:pPr>
        <w:pStyle w:val="Heading2"/>
      </w:pPr>
      <w:r>
        <w:t>ブランドの目的</w:t>
      </w:r>
    </w:p>
    <w:p>
      <w:r>
        <w:t>心理学を教えることではなく、『ユキミに会いに来る場所』を作る。落ち込んだ日や疲れた夜に、少しだけ心が軽くなる時間を届ける。</w:t>
      </w:r>
    </w:p>
    <w:p>
      <w:pPr>
        <w:pStyle w:val="Heading2"/>
      </w:pPr>
      <w:r>
        <w:t>キャラクター設定</w:t>
      </w:r>
    </w:p>
    <w:p>
      <w:r>
        <w:t>名前：ユキミ</w:t>
        <w:br/>
        <w:t>モチーフ：シマエナガ（オリジナルデザイン）</w:t>
        <w:br/>
        <w:t>性格：やさしい・否定しない・穏やか・聞き上手</w:t>
        <w:br/>
        <w:t>口ぐせ：『今日もよく頑張ったね。』『だいじょうぶだよ。』『また会おうね。』</w:t>
      </w:r>
    </w:p>
    <w:p>
      <w:pPr>
        <w:pStyle w:val="Heading2"/>
      </w:pPr>
      <w:r>
        <w:t>世界観</w:t>
      </w:r>
    </w:p>
    <w:p>
      <w:r>
        <w:t>夜・雪・月・星・静かな森・暖炉・雨音など、安心できる空気感を統一。毎回ユキミがそっと寄り添う演出。</w:t>
      </w:r>
    </w:p>
    <w:p>
      <w:pPr>
        <w:pStyle w:val="Heading2"/>
      </w:pPr>
      <w:r>
        <w:t>ユキミの役割</w:t>
      </w:r>
    </w:p>
    <w:p>
      <w:r>
        <w:t>先生やカウンセラーではなく、心を守る存在。多くの心に寄り添ってきた経験から、心理学を自然な言葉で伝える。</w:t>
      </w:r>
    </w:p>
    <w:p>
      <w:pPr>
        <w:pStyle w:val="Heading2"/>
      </w:pPr>
      <w:r>
        <w:t>コンテンツの軸</w:t>
      </w:r>
    </w:p>
    <w:p>
      <w:r>
        <w:t>・心理学</w:t>
        <w:br/>
        <w:t>・人間関係</w:t>
        <w:br/>
        <w:t>・自己肯定感</w:t>
        <w:br/>
        <w:t>・ストレス</w:t>
        <w:br/>
        <w:t>・不安</w:t>
        <w:br/>
        <w:t>・恋愛</w:t>
        <w:br/>
        <w:t>・親子関係</w:t>
        <w:br/>
        <w:t>・睡眠</w:t>
        <w:br/>
        <w:t>・心が軽くなる考え方</w:t>
      </w:r>
    </w:p>
    <w:p>
      <w:pPr>
        <w:pStyle w:val="Heading2"/>
      </w:pPr>
      <w:r>
        <w:t>動画構成</w:t>
      </w:r>
    </w:p>
    <w:p>
      <w:r>
        <w:t>① 共感する一言</w:t>
        <w:br/>
        <w:t>② やさしい物語・心理学</w:t>
        <w:br/>
        <w:t>③ 今日できる小さな考え方</w:t>
        <w:br/>
        <w:t>④ 『また会おうね』で締める</w:t>
      </w:r>
    </w:p>
    <w:p>
      <w:pPr>
        <w:pStyle w:val="Heading2"/>
      </w:pPr>
      <w:r>
        <w:t>SNS展開</w:t>
      </w:r>
    </w:p>
    <w:p>
      <w:r>
        <w:t>YouTube Shorts / TikTok / Instagram Reels / X を同時運用。ブランド名は『ユキミ』で統一。</w:t>
      </w:r>
    </w:p>
    <w:p>
      <w:pPr>
        <w:pStyle w:val="Heading2"/>
      </w:pPr>
      <w:r>
        <w:t>将来の展開</w:t>
      </w:r>
    </w:p>
    <w:p>
      <w:r>
        <w:t>LINEスタンプ、絵本、ぬいぐるみ、アプリ、BGM、企業コラボなどIPとして育成。</w:t>
      </w:r>
    </w:p>
    <w:p>
      <w:pPr>
        <w:pStyle w:val="Heading2"/>
      </w:pPr>
      <w:r>
        <w:t>制作フロー</w:t>
      </w:r>
    </w:p>
    <w:p>
      <w:r>
        <w:t>ChatGPT：企画・台本・キャラ設定</w:t>
        <w:br/>
        <w:t>画像生成：キャラクター制作</w:t>
        <w:br/>
        <w:t>ElevenLabs：音声</w:t>
        <w:br/>
        <w:t>Kling：アニメーション</w:t>
        <w:br/>
        <w:t>CapCut：編集</w:t>
      </w:r>
    </w:p>
    <w:p>
      <w:pPr>
        <w:pStyle w:val="Heading2"/>
      </w:pPr>
      <w:r>
        <w:t>Claude Codeへの依頼</w:t>
      </w:r>
    </w:p>
    <w:p>
      <w:r>
        <w:t>この企画を前提に、ブランド設計・世界観・キャラクター設定・動画テンプレート・投稿ネタ・Kling用プロンプト・画像プロンプト・SNS運用・収益化導線まで一貫した設計を作成してください。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